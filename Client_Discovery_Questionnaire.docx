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Client Discovery Questionnaire</w:t>
      </w:r>
    </w:p>
    <w:p>
      <w:pPr>
        <w:jc w:val="center"/>
      </w:pPr>
      <w:r>
        <w:rPr>
          <w:i/>
        </w:rPr>
        <w:t>A structured discovery form for qualifying clients and identifying the right BUILD, VISIBILITY, GROWTH and SYSTEMIZE opportunities.</w:t>
      </w:r>
    </w:p>
    <w:p>
      <w:pPr>
        <w:pStyle w:val="Heading1"/>
      </w:pPr>
      <w:r>
        <w:t>Introduction</w:t>
      </w:r>
    </w:p>
    <w:p>
      <w:r>
        <w:t>Let's understand your business before we build anything.</w:t>
      </w:r>
    </w:p>
    <w:p>
      <w:r>
        <w:t>We don't believe in selling unnecessary services. Tell us where your business is today, where you want to go, and what's getting in the way. We'll figure out what you actually need.</w:t>
      </w:r>
    </w:p>
    <w:p>
      <w:pPr>
        <w:pStyle w:val="Heading1"/>
      </w:pPr>
      <w:r>
        <w:t>01 — About Your Business</w:t>
      </w:r>
    </w:p>
    <w:p>
      <w:r>
        <w:rPr>
          <w:b/>
        </w:rPr>
        <w:t>1. What's your business name?</w:t>
      </w:r>
    </w:p>
    <w:p>
      <w:r>
        <w:t>Short answer</w:t>
      </w:r>
    </w:p>
    <w:p>
      <w:r>
        <w:rPr>
          <w:b/>
        </w:rPr>
        <w:t>2. What does your business do?</w:t>
      </w:r>
    </w:p>
    <w:p>
      <w:r>
        <w:t>Tell us about your products/services and how you make money.</w:t>
      </w:r>
    </w:p>
    <w:p>
      <w:r>
        <w:rPr>
          <w:b/>
        </w:rPr>
        <w:t>3. How long have you been in business?</w:t>
      </w:r>
    </w:p>
    <w:p>
      <w:r>
        <w:t>☐ Just starting</w:t>
      </w:r>
    </w:p>
    <w:p>
      <w:r>
        <w:t>☐ Less than 1 year</w:t>
      </w:r>
    </w:p>
    <w:p>
      <w:r>
        <w:t>☐ 1–3 years</w:t>
      </w:r>
    </w:p>
    <w:p>
      <w:r>
        <w:t>☐ 3–5 years</w:t>
      </w:r>
    </w:p>
    <w:p>
      <w:r>
        <w:t>☐ 5+ years</w:t>
      </w:r>
    </w:p>
    <w:p>
      <w:r>
        <w:rPr>
          <w:b/>
        </w:rPr>
        <w:t>4. Where do you currently operate?</w:t>
      </w:r>
    </w:p>
    <w:p>
      <w:r>
        <w:t>City / State / Country / Online</w:t>
      </w:r>
    </w:p>
    <w:p>
      <w:r>
        <w:rPr>
          <w:b/>
        </w:rPr>
        <w:t>5. Who are your primary customers?</w:t>
      </w:r>
    </w:p>
    <w:p>
      <w:r>
        <w:t>Describe your ideal customer.</w:t>
      </w:r>
    </w:p>
    <w:p>
      <w:r>
        <w:rPr>
          <w:b/>
        </w:rPr>
        <w:t>6. What makes your business different from competitors?</w:t>
      </w:r>
    </w:p>
    <w:p>
      <w:r>
        <w:t>Long answer</w:t>
      </w:r>
    </w:p>
    <w:p>
      <w:pPr>
        <w:pStyle w:val="Heading1"/>
      </w:pPr>
      <w:r>
        <w:t>02 — Where Are You Today?</w:t>
      </w:r>
    </w:p>
    <w:p>
      <w:r>
        <w:rPr>
          <w:b/>
        </w:rPr>
        <w:t>7. How do customers currently find you?</w:t>
      </w:r>
    </w:p>
    <w:p>
      <w:r>
        <w:t>☐ Referrals</w:t>
      </w:r>
    </w:p>
    <w:p>
      <w:r>
        <w:t>☐ Walk-ins</w:t>
      </w:r>
    </w:p>
    <w:p>
      <w:r>
        <w:t>☐ Instagram</w:t>
      </w:r>
    </w:p>
    <w:p>
      <w:r>
        <w:t>☐ Facebook</w:t>
      </w:r>
    </w:p>
    <w:p>
      <w:r>
        <w:t>☐ Google Search</w:t>
      </w:r>
    </w:p>
    <w:p>
      <w:r>
        <w:t>☐ Google Maps</w:t>
      </w:r>
    </w:p>
    <w:p>
      <w:r>
        <w:t>☐ Paid Ads</w:t>
      </w:r>
    </w:p>
    <w:p>
      <w:r>
        <w:t>☐ Marketplace</w:t>
      </w:r>
    </w:p>
    <w:p>
      <w:r>
        <w:t>☐ Website</w:t>
      </w:r>
    </w:p>
    <w:p>
      <w:r>
        <w:t>☐ Other</w:t>
      </w:r>
    </w:p>
    <w:p>
      <w:r>
        <w:rPr>
          <w:b/>
        </w:rPr>
        <w:t>8. What digital assets do you currently have?</w:t>
      </w:r>
    </w:p>
    <w:p>
      <w:r>
        <w:t>☐ Website</w:t>
      </w:r>
    </w:p>
    <w:p>
      <w:r>
        <w:t>☐ Instagram</w:t>
      </w:r>
    </w:p>
    <w:p>
      <w:r>
        <w:t>☐ Facebook</w:t>
      </w:r>
    </w:p>
    <w:p>
      <w:r>
        <w:t>☐ Google Business Profile</w:t>
      </w:r>
    </w:p>
    <w:p>
      <w:r>
        <w:t>☐ YouTube</w:t>
      </w:r>
    </w:p>
    <w:p>
      <w:r>
        <w:t>☐ LinkedIn</w:t>
      </w:r>
    </w:p>
    <w:p>
      <w:r>
        <w:t>☐ Mobile App</w:t>
      </w:r>
    </w:p>
    <w:p>
      <w:r>
        <w:t>☐ CRM</w:t>
      </w:r>
    </w:p>
    <w:p>
      <w:r>
        <w:t>☐ ERP</w:t>
      </w:r>
    </w:p>
    <w:p>
      <w:r>
        <w:t>☐ None</w:t>
      </w:r>
    </w:p>
    <w:p>
      <w:r>
        <w:rPr>
          <w:b/>
        </w:rPr>
        <w:t>9. Do you currently have a website?</w:t>
      </w:r>
    </w:p>
    <w:p>
      <w:r>
        <w:t>☐ Yes</w:t>
      </w:r>
    </w:p>
    <w:p>
      <w:r>
        <w:t>☐ No</w:t>
      </w:r>
    </w:p>
    <w:p>
      <w:r>
        <w:rPr>
          <w:b/>
        </w:rPr>
        <w:t>If yes: What do you like/dislike about your current website?</w:t>
      </w:r>
    </w:p>
    <w:p>
      <w:r>
        <w:t>Long answer</w:t>
      </w:r>
    </w:p>
    <w:p>
      <w:r>
        <w:rPr>
          <w:b/>
        </w:rPr>
        <w:t>10. What systems do you currently use to run your business?</w:t>
      </w:r>
    </w:p>
    <w:p>
      <w:r>
        <w:t>Examples: Excel, WhatsApp, Tally, CRM, ERP, Google Sheets, paper records, custom software, etc.</w:t>
      </w:r>
    </w:p>
    <w:p>
      <w:pPr>
        <w:pStyle w:val="Heading1"/>
      </w:pPr>
      <w:r>
        <w:t>03 — The Problem</w:t>
      </w:r>
    </w:p>
    <w:p>
      <w:r>
        <w:t>This is one of the most important sections. We want to understand the actual business problem before recommending a service.</w:t>
      </w:r>
    </w:p>
    <w:p>
      <w:r>
        <w:rPr>
          <w:b/>
        </w:rPr>
        <w:t>11. What is the biggest problem your business is facing right now?</w:t>
      </w:r>
    </w:p>
    <w:p>
      <w:r>
        <w:t>Long answer</w:t>
      </w:r>
    </w:p>
    <w:p>
      <w:r>
        <w:rPr>
          <w:b/>
        </w:rPr>
        <w:t>12. What is currently slowing your business down?</w:t>
      </w:r>
    </w:p>
    <w:p>
      <w:r>
        <w:t>☐ Not enough customers</w:t>
      </w:r>
    </w:p>
    <w:p>
      <w:r>
        <w:t>☐ Poor online presence</w:t>
      </w:r>
    </w:p>
    <w:p>
      <w:r>
        <w:t>☐ Low Google visibility</w:t>
      </w:r>
    </w:p>
    <w:p>
      <w:r>
        <w:t>☐ Poor social media presence</w:t>
      </w:r>
    </w:p>
    <w:p>
      <w:r>
        <w:t>☐ High advertising costs</w:t>
      </w:r>
    </w:p>
    <w:p>
      <w:r>
        <w:t>☐ Manual work</w:t>
      </w:r>
    </w:p>
    <w:p>
      <w:r>
        <w:t>☐ Poor customer management</w:t>
      </w:r>
    </w:p>
    <w:p>
      <w:r>
        <w:t>☐ Inventory problems</w:t>
      </w:r>
    </w:p>
    <w:p>
      <w:r>
        <w:t>☐ Employee management</w:t>
      </w:r>
    </w:p>
    <w:p>
      <w:r>
        <w:t>☐ Data scattered across different tools</w:t>
      </w:r>
    </w:p>
    <w:p>
      <w:r>
        <w:t>☐ Lack of automation</w:t>
      </w:r>
    </w:p>
    <w:p>
      <w:r>
        <w:t>☐ Website problems</w:t>
      </w:r>
    </w:p>
    <w:p>
      <w:r>
        <w:t>☐ Other</w:t>
      </w:r>
    </w:p>
    <w:p>
      <w:r>
        <w:rPr>
          <w:b/>
        </w:rPr>
        <w:t>13. What is one thing you wish your business could do automatically?</w:t>
      </w:r>
    </w:p>
    <w:p>
      <w:r>
        <w:t>Long answer</w:t>
      </w:r>
    </w:p>
    <w:p>
      <w:r>
        <w:rPr>
          <w:b/>
        </w:rPr>
        <w:t>14. What takes too much of your team's time?</w:t>
      </w:r>
    </w:p>
    <w:p>
      <w:r>
        <w:t>Long answer</w:t>
      </w:r>
    </w:p>
    <w:p>
      <w:r>
        <w:rPr>
          <w:b/>
        </w:rPr>
        <w:t>15. What are you currently doing that isn't working?</w:t>
      </w:r>
    </w:p>
    <w:p>
      <w:r>
        <w:t>Long answer</w:t>
      </w:r>
    </w:p>
    <w:p>
      <w:pPr>
        <w:pStyle w:val="Heading1"/>
      </w:pPr>
      <w:r>
        <w:t>04 — What Do You Want To Achieve?</w:t>
      </w:r>
    </w:p>
    <w:p>
      <w:r>
        <w:rPr>
          <w:b/>
        </w:rPr>
        <w:t>16. What is your primary goal for the next 6–12 months?</w:t>
      </w:r>
    </w:p>
    <w:p>
      <w:r>
        <w:t>☐ Launch the business</w:t>
      </w:r>
    </w:p>
    <w:p>
      <w:r>
        <w:t>☐ Move the business online</w:t>
      </w:r>
    </w:p>
    <w:p>
      <w:r>
        <w:t>☐ Get more customers</w:t>
      </w:r>
    </w:p>
    <w:p>
      <w:r>
        <w:t>☐ Increase sales</w:t>
      </w:r>
    </w:p>
    <w:p>
      <w:r>
        <w:t>☐ Improve Google visibility</w:t>
      </w:r>
    </w:p>
    <w:p>
      <w:r>
        <w:t>☐ Build a stronger brand</w:t>
      </w:r>
    </w:p>
    <w:p>
      <w:r>
        <w:t>☐ Automate operations</w:t>
      </w:r>
    </w:p>
    <w:p>
      <w:r>
        <w:t>☐ Build an ERP/system</w:t>
      </w:r>
    </w:p>
    <w:p>
      <w:r>
        <w:t>☐ Expand to new locations</w:t>
      </w:r>
    </w:p>
    <w:p>
      <w:r>
        <w:t>☐ Reduce operational costs</w:t>
      </w:r>
    </w:p>
    <w:p>
      <w:r>
        <w:t>☐ Other</w:t>
      </w:r>
    </w:p>
    <w:p>
      <w:r>
        <w:rPr>
          <w:b/>
        </w:rPr>
        <w:t>17. What would make this project a success for you?</w:t>
      </w:r>
    </w:p>
    <w:p>
      <w:r>
        <w:t>Be specific. Example: 100 qualified leads/month, 30% more sales, 5 new locations, 50 hours/month saved, first-page visibility for important searches.</w:t>
      </w:r>
    </w:p>
    <w:p>
      <w:r>
        <w:rPr>
          <w:b/>
        </w:rPr>
        <w:t>18. Where do you want the business to be 2–3 years from now?</w:t>
      </w:r>
    </w:p>
    <w:p>
      <w:r>
        <w:t>Long answer</w:t>
      </w:r>
    </w:p>
    <w:p>
      <w:pPr>
        <w:pStyle w:val="Heading1"/>
      </w:pPr>
      <w:r>
        <w:t>05 — BUILD</w:t>
      </w:r>
    </w:p>
    <w:p>
      <w:r>
        <w:rPr>
          <w:b/>
        </w:rPr>
        <w:t>19. What do you need us to build?</w:t>
      </w:r>
    </w:p>
    <w:p>
      <w:r>
        <w:t>☐ Website</w:t>
      </w:r>
    </w:p>
    <w:p>
      <w:r>
        <w:t>☐ E-commerce website</w:t>
      </w:r>
    </w:p>
    <w:p>
      <w:r>
        <w:t>☐ Landing page</w:t>
      </w:r>
    </w:p>
    <w:p>
      <w:r>
        <w:t>☐ Web application</w:t>
      </w:r>
    </w:p>
    <w:p>
      <w:r>
        <w:t>☐ Mobile application</w:t>
      </w:r>
    </w:p>
    <w:p>
      <w:r>
        <w:t>☐ Customer portal</w:t>
      </w:r>
    </w:p>
    <w:p>
      <w:r>
        <w:t>☐ Admin dashboard</w:t>
      </w:r>
    </w:p>
    <w:p>
      <w:r>
        <w:t>☐ CRM</w:t>
      </w:r>
    </w:p>
    <w:p>
      <w:r>
        <w:t>☐ ERP</w:t>
      </w:r>
    </w:p>
    <w:p>
      <w:r>
        <w:t>☐ Custom software</w:t>
      </w:r>
    </w:p>
    <w:p>
      <w:r>
        <w:t>☐ Automation</w:t>
      </w:r>
    </w:p>
    <w:p>
      <w:r>
        <w:t>☐ API/integration</w:t>
      </w:r>
    </w:p>
    <w:p>
      <w:r>
        <w:t>☐ Not sure yet</w:t>
      </w:r>
    </w:p>
    <w:p>
      <w:r>
        <w:rPr>
          <w:b/>
        </w:rPr>
        <w:t>20. What should the system/website actually help you accomplish?</w:t>
      </w:r>
    </w:p>
    <w:p>
      <w:r>
        <w:t>Don't describe features. Describe the outcome.</w:t>
      </w:r>
    </w:p>
    <w:p>
      <w:r>
        <w:rPr>
          <w:b/>
        </w:rPr>
        <w:t>21. Are there any existing systems we need to integrate with?</w:t>
      </w:r>
    </w:p>
    <w:p>
      <w:r>
        <w:t>Examples: Tally, WhatsApp, payment gateways, accounting software, CRM, ERP, APIs.</w:t>
      </w:r>
    </w:p>
    <w:p>
      <w:r>
        <w:rPr>
          <w:b/>
        </w:rPr>
        <w:t>22. Who will use the system?</w:t>
      </w:r>
    </w:p>
    <w:p>
      <w:r>
        <w:t>☐ Customers</w:t>
      </w:r>
    </w:p>
    <w:p>
      <w:r>
        <w:t>☐ Employees</w:t>
      </w:r>
    </w:p>
    <w:p>
      <w:r>
        <w:t>☐ Managers</w:t>
      </w:r>
    </w:p>
    <w:p>
      <w:r>
        <w:t>☐ Admin</w:t>
      </w:r>
    </w:p>
    <w:p>
      <w:r>
        <w:t>☐ Vendors</w:t>
      </w:r>
    </w:p>
    <w:p>
      <w:r>
        <w:t>☐ Multiple user types</w:t>
      </w:r>
    </w:p>
    <w:p>
      <w:r>
        <w:rPr>
          <w:b/>
        </w:rPr>
        <w:t>23. Do you have any existing designs, references or examples you like?</w:t>
      </w:r>
    </w:p>
    <w:p>
      <w:r>
        <w:t>Upload links/files.</w:t>
      </w:r>
    </w:p>
    <w:p>
      <w:pPr>
        <w:pStyle w:val="Heading1"/>
      </w:pPr>
      <w:r>
        <w:t>06 — VISIBILITY</w:t>
      </w:r>
    </w:p>
    <w:p>
      <w:r>
        <w:rPr>
          <w:b/>
        </w:rPr>
        <w:t>24. Which platforms are currently important to your business?</w:t>
      </w:r>
    </w:p>
    <w:p>
      <w:r>
        <w:t>☐ Instagram</w:t>
      </w:r>
    </w:p>
    <w:p>
      <w:r>
        <w:t>☐ Facebook</w:t>
      </w:r>
    </w:p>
    <w:p>
      <w:r>
        <w:t>☐ LinkedIn</w:t>
      </w:r>
    </w:p>
    <w:p>
      <w:r>
        <w:t>☐ YouTube</w:t>
      </w:r>
    </w:p>
    <w:p>
      <w:r>
        <w:t>☐ Google</w:t>
      </w:r>
    </w:p>
    <w:p>
      <w:r>
        <w:t>☐ Other</w:t>
      </w:r>
    </w:p>
    <w:p>
      <w:r>
        <w:rPr>
          <w:b/>
        </w:rPr>
        <w:t>25. What type of content do you currently create?</w:t>
      </w:r>
    </w:p>
    <w:p>
      <w:r>
        <w:t>☐ Photos</w:t>
      </w:r>
    </w:p>
    <w:p>
      <w:r>
        <w:t>☐ Reels</w:t>
      </w:r>
    </w:p>
    <w:p>
      <w:r>
        <w:t>☐ Educational content</w:t>
      </w:r>
    </w:p>
    <w:p>
      <w:r>
        <w:t>☐ Product content</w:t>
      </w:r>
    </w:p>
    <w:p>
      <w:r>
        <w:t>☐ Testimonials</w:t>
      </w:r>
    </w:p>
    <w:p>
      <w:r>
        <w:t>☐ Offers</w:t>
      </w:r>
    </w:p>
    <w:p>
      <w:r>
        <w:t>☐ Founder content</w:t>
      </w:r>
    </w:p>
    <w:p>
      <w:r>
        <w:t>☐ None</w:t>
      </w:r>
    </w:p>
    <w:p>
      <w:r>
        <w:rPr>
          <w:b/>
        </w:rPr>
        <w:t>26. Do you have existing brand assets?</w:t>
      </w:r>
    </w:p>
    <w:p>
      <w:r>
        <w:t>☐ Logo</w:t>
      </w:r>
    </w:p>
    <w:p>
      <w:r>
        <w:t>☐ Brand guidelines</w:t>
      </w:r>
    </w:p>
    <w:p>
      <w:r>
        <w:t>☐ Product photography</w:t>
      </w:r>
    </w:p>
    <w:p>
      <w:r>
        <w:t>☐ Videos</w:t>
      </w:r>
    </w:p>
    <w:p>
      <w:r>
        <w:t>☐ Brand fonts/colors</w:t>
      </w:r>
    </w:p>
    <w:p>
      <w:r>
        <w:t>☐ None</w:t>
      </w:r>
    </w:p>
    <w:p>
      <w:r>
        <w:rPr>
          <w:b/>
        </w:rPr>
        <w:t>27. Do you need photography/videography?</w:t>
      </w:r>
    </w:p>
    <w:p>
      <w:r>
        <w:t>☐ Yes</w:t>
      </w:r>
    </w:p>
    <w:p>
      <w:r>
        <w:t>☐ No</w:t>
      </w:r>
    </w:p>
    <w:p>
      <w:r>
        <w:t>☐ Maybe</w:t>
      </w:r>
    </w:p>
    <w:p>
      <w:r>
        <w:rPr>
          <w:b/>
        </w:rPr>
        <w:t>28. Are you currently running paid advertising?</w:t>
      </w:r>
    </w:p>
    <w:p>
      <w:r>
        <w:t>☐ Yes</w:t>
      </w:r>
    </w:p>
    <w:p>
      <w:r>
        <w:t>☐ No</w:t>
      </w:r>
    </w:p>
    <w:p>
      <w:r>
        <w:rPr>
          <w:b/>
        </w:rPr>
        <w:t>If yes: Which platforms and approximately how much do you spend per month?</w:t>
      </w:r>
    </w:p>
    <w:p>
      <w:r>
        <w:t>Long answer</w:t>
      </w:r>
    </w:p>
    <w:p>
      <w:pPr>
        <w:pStyle w:val="Heading1"/>
      </w:pPr>
      <w:r>
        <w:t>07 — GROWTH</w:t>
      </w:r>
    </w:p>
    <w:p>
      <w:r>
        <w:rPr>
          <w:b/>
        </w:rPr>
        <w:t>29. What are your most important products/services?</w:t>
      </w:r>
    </w:p>
    <w:p>
      <w:r>
        <w:t>List your top 3–5.</w:t>
      </w:r>
    </w:p>
    <w:p>
      <w:r>
        <w:rPr>
          <w:b/>
        </w:rPr>
        <w:t>30. What do customers search for when looking for your business?</w:t>
      </w:r>
    </w:p>
    <w:p>
      <w:r>
        <w:t>If you're unsure, tell us what you'd expect them to search.</w:t>
      </w:r>
    </w:p>
    <w:p>
      <w:r>
        <w:rPr>
          <w:b/>
        </w:rPr>
        <w:t>31. Which locations do you want to target?</w:t>
      </w:r>
    </w:p>
    <w:p>
      <w:r>
        <w:t>Local / City / State / India / International</w:t>
      </w:r>
    </w:p>
    <w:p>
      <w:r>
        <w:rPr>
          <w:b/>
        </w:rPr>
        <w:t>32. Do you currently receive leads through your website or Google?</w:t>
      </w:r>
    </w:p>
    <w:p>
      <w:r>
        <w:t>☐ Yes</w:t>
      </w:r>
    </w:p>
    <w:p>
      <w:r>
        <w:t>☐ No</w:t>
      </w:r>
    </w:p>
    <w:p>
      <w:r>
        <w:t>☐ Not sure</w:t>
      </w:r>
    </w:p>
    <w:p>
      <w:r>
        <w:rPr>
          <w:b/>
        </w:rPr>
        <w:t>33. What happens after someone becomes a lead?</w:t>
      </w:r>
    </w:p>
    <w:p>
      <w:r>
        <w:t>Describe your current sales process.</w:t>
      </w:r>
    </w:p>
    <w:p>
      <w:pPr>
        <w:pStyle w:val="Heading1"/>
      </w:pPr>
      <w:r>
        <w:t>08 — SYSTEMIZE</w:t>
      </w:r>
    </w:p>
    <w:p>
      <w:r>
        <w:t>This section helps us identify opportunities for ERP, CRM, automation and custom business systems.</w:t>
      </w:r>
    </w:p>
    <w:p>
      <w:r>
        <w:rPr>
          <w:b/>
        </w:rPr>
        <w:t>34. Walk us through how your business works from start to finish.</w:t>
      </w:r>
    </w:p>
    <w:p>
      <w:r>
        <w:t>Example: Customer enquiry → quotation → order → production → delivery → payment</w:t>
      </w:r>
    </w:p>
    <w:p>
      <w:r>
        <w:rPr>
          <w:b/>
        </w:rPr>
        <w:t>35. Where does information currently get stored?</w:t>
      </w:r>
    </w:p>
    <w:p>
      <w:r>
        <w:t>☐ WhatsApp</w:t>
      </w:r>
    </w:p>
    <w:p>
      <w:r>
        <w:t>☐ Excel</w:t>
      </w:r>
    </w:p>
    <w:p>
      <w:r>
        <w:t>☐ Google Sheets</w:t>
      </w:r>
    </w:p>
    <w:p>
      <w:r>
        <w:t>☐ Paper</w:t>
      </w:r>
    </w:p>
    <w:p>
      <w:r>
        <w:t>☐ Tally</w:t>
      </w:r>
    </w:p>
    <w:p>
      <w:r>
        <w:t>☐ CRM</w:t>
      </w:r>
    </w:p>
    <w:p>
      <w:r>
        <w:t>☐ ERP</w:t>
      </w:r>
    </w:p>
    <w:p>
      <w:r>
        <w:t>☐ Multiple places</w:t>
      </w:r>
    </w:p>
    <w:p>
      <w:r>
        <w:rPr>
          <w:b/>
        </w:rPr>
        <w:t>36. What processes are currently manual?</w:t>
      </w:r>
    </w:p>
    <w:p>
      <w:r>
        <w:t>Long answer</w:t>
      </w:r>
    </w:p>
    <w:p>
      <w:r>
        <w:rPr>
          <w:b/>
        </w:rPr>
        <w:t>37. Where do mistakes happen most often?</w:t>
      </w:r>
    </w:p>
    <w:p>
      <w:r>
        <w:t>Long answer</w:t>
      </w:r>
    </w:p>
    <w:p>
      <w:r>
        <w:rPr>
          <w:b/>
        </w:rPr>
        <w:t>38. What information do you wish you could see in one dashboard?</w:t>
      </w:r>
    </w:p>
    <w:p>
      <w:r>
        <w:t>Long answer</w:t>
      </w:r>
    </w:p>
    <w:p>
      <w:r>
        <w:rPr>
          <w:b/>
        </w:rPr>
        <w:t>39. If we could automate three things in your business, what would they be?</w:t>
      </w:r>
    </w:p>
    <w:p>
      <w:r>
        <w:t>1.</w:t>
        <w:br/>
        <w:t>2.</w:t>
        <w:br/>
        <w:t>3.</w:t>
      </w:r>
    </w:p>
    <w:p>
      <w:pPr>
        <w:pStyle w:val="Heading1"/>
      </w:pPr>
      <w:r>
        <w:t>09 — Competition</w:t>
      </w:r>
    </w:p>
    <w:p>
      <w:r>
        <w:rPr>
          <w:b/>
        </w:rPr>
        <w:t>40. Who are your top 3 competitors?</w:t>
      </w:r>
    </w:p>
    <w:p>
      <w:r>
        <w:t>Names / websites / Instagram</w:t>
      </w:r>
    </w:p>
    <w:p>
      <w:r>
        <w:rPr>
          <w:b/>
        </w:rPr>
        <w:t>41. What do you like about your competitors?</w:t>
      </w:r>
    </w:p>
    <w:p>
      <w:r>
        <w:t>Long answer</w:t>
      </w:r>
    </w:p>
    <w:p>
      <w:r>
        <w:rPr>
          <w:b/>
        </w:rPr>
        <w:t>42. What do you think your competitors are doing poorly?</w:t>
      </w:r>
    </w:p>
    <w:p>
      <w:r>
        <w:t>Long answer</w:t>
      </w:r>
    </w:p>
    <w:p>
      <w:r>
        <w:rPr>
          <w:b/>
        </w:rPr>
        <w:t>43. Is there a competitor whose digital presence you particularly like?</w:t>
      </w:r>
    </w:p>
    <w:p>
      <w:r>
        <w:t>Website / Instagram / Google link</w:t>
      </w:r>
    </w:p>
    <w:p>
      <w:pPr>
        <w:pStyle w:val="Heading1"/>
      </w:pPr>
      <w:r>
        <w:t>10 — Budget &amp; Timeline</w:t>
      </w:r>
    </w:p>
    <w:p>
      <w:r>
        <w:rPr>
          <w:b/>
        </w:rPr>
        <w:t>44. What investment range have you allocated for this project?</w:t>
      </w:r>
    </w:p>
    <w:p>
      <w:r>
        <w:t>☐ ₹25K–₹50K</w:t>
      </w:r>
    </w:p>
    <w:p>
      <w:r>
        <w:t>☐ ₹50K–₹1L</w:t>
      </w:r>
    </w:p>
    <w:p>
      <w:r>
        <w:t>☐ ₹1L–₹3L</w:t>
      </w:r>
    </w:p>
    <w:p>
      <w:r>
        <w:t>☐ ₹3L–₹5L</w:t>
      </w:r>
    </w:p>
    <w:p>
      <w:r>
        <w:t>☐ ₹5L+</w:t>
      </w:r>
    </w:p>
    <w:p>
      <w:r>
        <w:t>☐ Not sure yet</w:t>
      </w:r>
    </w:p>
    <w:p>
      <w:r>
        <w:rPr>
          <w:b/>
        </w:rPr>
        <w:t>45. When do you want to start?</w:t>
      </w:r>
    </w:p>
    <w:p>
      <w:r>
        <w:t>☐ Immediately</w:t>
      </w:r>
    </w:p>
    <w:p>
      <w:r>
        <w:t>☐ Within 2 weeks</w:t>
      </w:r>
    </w:p>
    <w:p>
      <w:r>
        <w:t>☐ Within 1 month</w:t>
      </w:r>
    </w:p>
    <w:p>
      <w:r>
        <w:t>☐ 1–3 months</w:t>
      </w:r>
    </w:p>
    <w:p>
      <w:r>
        <w:t>☐ Just exploring</w:t>
      </w:r>
    </w:p>
    <w:p>
      <w:r>
        <w:rPr>
          <w:b/>
        </w:rPr>
        <w:t>46. Is there a specific launch date or deadline?</w:t>
      </w:r>
    </w:p>
    <w:p>
      <w:r>
        <w:t>Date + reason</w:t>
      </w:r>
    </w:p>
    <w:p>
      <w:pPr>
        <w:pStyle w:val="Heading1"/>
      </w:pPr>
      <w:r>
        <w:t>11 — Decision Making</w:t>
      </w:r>
    </w:p>
    <w:p>
      <w:r>
        <w:rPr>
          <w:b/>
        </w:rPr>
        <w:t>47. Who will be involved in approving the project?</w:t>
      </w:r>
    </w:p>
    <w:p>
      <w:r>
        <w:t>Name / Role</w:t>
      </w:r>
    </w:p>
    <w:p>
      <w:r>
        <w:rPr>
          <w:b/>
        </w:rPr>
        <w:t>48. How will the final decision be made?</w:t>
      </w:r>
    </w:p>
    <w:p>
      <w:r>
        <w:t>Long answer</w:t>
      </w:r>
    </w:p>
    <w:p>
      <w:r>
        <w:rPr>
          <w:b/>
        </w:rPr>
        <w:t>49. Are you currently speaking with other agencies/providers?</w:t>
      </w:r>
    </w:p>
    <w:p>
      <w:r>
        <w:t>☐ Yes</w:t>
      </w:r>
    </w:p>
    <w:p>
      <w:r>
        <w:t>☐ No</w:t>
      </w:r>
    </w:p>
    <w:p>
      <w:r>
        <w:rPr>
          <w:b/>
        </w:rPr>
        <w:t>50. What would make you choose us?</w:t>
      </w:r>
    </w:p>
    <w:p>
      <w:r>
        <w:t>Long answer</w:t>
      </w:r>
    </w:p>
    <w:p>
      <w:pPr>
        <w:pStyle w:val="Heading1"/>
      </w:pPr>
      <w:r>
        <w:t>12 — The Most Important Question</w:t>
      </w:r>
    </w:p>
    <w:p>
      <w:r>
        <w:rPr>
          <w:b/>
        </w:rPr>
        <w:t>51. If we could solve only ONE problem for your business, what would you want us to solve?</w:t>
      </w:r>
    </w:p>
    <w:p>
      <w:r>
        <w:t>Long answer</w:t>
      </w:r>
    </w:p>
    <w:p>
      <w:r>
        <w:t>This question forces prioritization and helps us identify the client's highest-value problem.</w:t>
      </w:r>
    </w:p>
    <w:p>
      <w:pPr>
        <w:pStyle w:val="Heading1"/>
      </w:pPr>
      <w:r>
        <w:t>Internal Agency Classification — For Team Use</w:t>
      </w:r>
    </w:p>
    <w:p>
      <w:r>
        <w:t>Do not show this section to the client. Use the answers to classify the opportunity and build the proposal.</w:t>
      </w:r>
    </w:p>
    <w:p>
      <w:pPr>
        <w:pStyle w:val="Heading2"/>
      </w:pPr>
      <w:r>
        <w:t>BUILD</w:t>
      </w:r>
    </w:p>
    <w:p>
      <w:r>
        <w:t>Problem: Digital foundation missing or broken.</w:t>
      </w:r>
    </w:p>
    <w:p>
      <w:r>
        <w:t>Potential services: Website · App · Custom Software · ERP</w:t>
      </w:r>
    </w:p>
    <w:p>
      <w:pPr>
        <w:pStyle w:val="Heading2"/>
      </w:pPr>
      <w:r>
        <w:t>VISIBILITY</w:t>
      </w:r>
    </w:p>
    <w:p>
      <w:r>
        <w:t>Problem: Nobody knows the business exists.</w:t>
      </w:r>
    </w:p>
    <w:p>
      <w:r>
        <w:t>Potential services: SMM · Content · Meta Ads · Google Ads · Production</w:t>
      </w:r>
    </w:p>
    <w:p>
      <w:pPr>
        <w:pStyle w:val="Heading2"/>
      </w:pPr>
      <w:r>
        <w:t>GROWTH</w:t>
      </w:r>
    </w:p>
    <w:p>
      <w:r>
        <w:t>Problem: Business is visible but is not generating enough demand.</w:t>
      </w:r>
    </w:p>
    <w:p>
      <w:r>
        <w:t>Potential services: SEO · AEO · Google Business · Lead Generation · Conversion</w:t>
      </w:r>
    </w:p>
    <w:p>
      <w:pPr>
        <w:pStyle w:val="Heading2"/>
      </w:pPr>
      <w:r>
        <w:t>SYSTEMIZE</w:t>
      </w:r>
    </w:p>
    <w:p>
      <w:r>
        <w:t>Problem: Business is growing but operations are messy.</w:t>
      </w:r>
    </w:p>
    <w:p>
      <w:r>
        <w:t>Potential services: ERP · CRM · Automation · Dashboards · Integrations</w:t>
      </w:r>
    </w:p>
    <w:p>
      <w:pPr>
        <w:pStyle w:val="Heading2"/>
      </w:pPr>
      <w:r>
        <w:t>FULL-SYSTEM CLIENT</w:t>
      </w:r>
    </w:p>
    <w:p>
      <w:r>
        <w:t>Ideal opportunity: Weak digital presence + low visibility + growth opportunity + operational problems.</w:t>
      </w:r>
    </w:p>
    <w:p>
      <w:r>
        <w:t>Potential roadmap: BUILD → VISIBILITY → GROWTH → SYSTEMIZE</w:t>
      </w:r>
    </w:p>
    <w:p>
      <w:pPr>
        <w:pStyle w:val="Heading1"/>
      </w:pPr>
      <w:r>
        <w:t>Recommended Internal Next Step</w:t>
      </w:r>
    </w:p>
    <w:p>
      <w:r>
        <w:t>After reviewing the questionnaire, summarize the client's situation in five lines:</w:t>
      </w:r>
    </w:p>
    <w:p>
      <w:r>
        <w:t>☐ Where they are today</w:t>
      </w:r>
    </w:p>
    <w:p>
      <w:r>
        <w:t>☐ Their biggest constraint</w:t>
      </w:r>
    </w:p>
    <w:p>
      <w:r>
        <w:t>☐ Their desired outcome</w:t>
      </w:r>
    </w:p>
    <w:p>
      <w:r>
        <w:t>☐ Recommended services</w:t>
      </w:r>
    </w:p>
    <w:p>
      <w:r>
        <w:t>☐ Expected first milestone</w:t>
      </w:r>
    </w:p>
    <w:p>
      <w:r>
        <w:t>Do not sell every service the client mentions. Recommend the smallest set of interventions that can create a meaningful business outcome.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